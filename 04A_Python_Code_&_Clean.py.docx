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D89" w:rsidRDefault="00B451E5">
      <w:pPr>
        <w:jc w:val="center"/>
        <w:rPr>
          <w:rFonts w:hint="eastAsia"/>
        </w:rPr>
      </w:pPr>
      <w:r>
        <w:rPr>
          <w:b/>
          <w:sz w:val="40"/>
        </w:rPr>
        <w:t>SUPPLY CHAIN &amp; SALES ANALYSIS</w:t>
      </w:r>
    </w:p>
    <w:p w:rsidR="00B76D89" w:rsidRDefault="00B451E5">
      <w:pPr>
        <w:spacing w:after="100"/>
        <w:jc w:val="center"/>
        <w:rPr>
          <w:rFonts w:hint="eastAsia"/>
        </w:rPr>
      </w:pPr>
      <w:r>
        <w:rPr>
          <w:b/>
          <w:sz w:val="20"/>
        </w:rPr>
        <w:t>Systematic Python / Pandas Analysis | DataCo Smart Supply Chain</w:t>
      </w:r>
    </w:p>
    <w:p w:rsidR="00B76D89" w:rsidRDefault="00B451E5">
      <w:pPr>
        <w:pStyle w:val="Heading1"/>
      </w:pPr>
      <w:r>
        <w:t>1. Project Reference &amp; Working Principle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Dataset: </w:t>
      </w:r>
      <w:r>
        <w:t>DataCo SMART SUPPLY CHAIN FOR BIG DATA ANALYSIS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Python stack: </w:t>
      </w:r>
      <w:r>
        <w:t>Python / Pandas / NumPy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Analysis coverage: </w:t>
      </w:r>
      <w:r>
        <w:t xml:space="preserve">30 </w:t>
      </w:r>
      <w:r>
        <w:t>Python/Pandas analyses matching the SQL business-analysis sequence.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Important source note: </w:t>
      </w:r>
      <w:r>
        <w:t>This Python section is the documented systematic Pandas translation from the uploaded master; it is not claimed to be the exact historical chat code.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Learning rule: </w:t>
      </w:r>
      <w:r>
        <w:t>Every non-empty Python line carries an ACTION comment. Every analysis states WHY WE USE it.</w:t>
      </w:r>
    </w:p>
    <w:p w:rsidR="00B76D89" w:rsidRDefault="00B451E5">
      <w:pPr>
        <w:pStyle w:val="Heading1"/>
      </w:pPr>
      <w:r>
        <w:t>2. Python Setup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 xml:space="preserve">WHY WE USE: </w:t>
      </w:r>
      <w:r>
        <w:t>Load the dataset, import analysis libraries and standardize the date columns before downstream analysis.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import pandas as pd  # ACTION: </w:t>
            </w:r>
            <w:r>
              <w:rPr>
                <w:rFonts w:ascii="Consolas" w:hAnsi="Consolas"/>
                <w:sz w:val="16"/>
              </w:rPr>
              <w:t>Import Pandas for tabular data handling.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import numpy as np  # ACTION: Import NumPy for numerical/conditional operations.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df = pd.read_csv("DataCoSupplyChainDataset.csv")  # ACTION: Load the DataCo CSV into a DataFrame.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df["order date (DateOrders)"] = p</w:t>
            </w:r>
            <w:r>
              <w:rPr>
                <w:rFonts w:ascii="Consolas" w:hAnsi="Consolas"/>
                <w:sz w:val="16"/>
              </w:rPr>
              <w:t>d.to_datetime(  # ACTION: Convert the date field to datetime safely.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df["order date (DateOrders)"], errors="coerce", format="mixed"  # ACTION: Control date parsing for invalid/mixed formats.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df["shipping</w:t>
            </w:r>
            <w:r>
              <w:rPr>
                <w:rFonts w:ascii="Consolas" w:hAnsi="Consolas"/>
                <w:sz w:val="16"/>
              </w:rPr>
              <w:t xml:space="preserve"> date (DateOrders)"] = pd.to_datetime(  # ACTION: Convert the date field to datetime safely.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df["shipping date (DateOrders)"], errors="coerce", format="mixed"  # ACTION: Control date parsing for invalid/mixed formats.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</w:t>
            </w:r>
            <w:r>
              <w:rPr>
                <w:rFonts w:ascii="Consolas" w:hAnsi="Consolas"/>
                <w:sz w:val="16"/>
              </w:rPr>
              <w:t>on structure.</w:t>
            </w:r>
          </w:p>
        </w:tc>
      </w:tr>
    </w:tbl>
    <w:p w:rsidR="00B76D89" w:rsidRDefault="00B451E5">
      <w:pPr>
        <w:pStyle w:val="Heading1"/>
      </w:pPr>
      <w:r>
        <w:t>3. PART B — Python / Pandas Analysis</w:t>
      </w:r>
    </w:p>
    <w:p w:rsidR="00B76D89" w:rsidRDefault="00B451E5">
      <w:pPr>
        <w:pStyle w:val="Heading2"/>
      </w:pPr>
      <w:r>
        <w:t>1. Core KPI</w:t>
      </w:r>
    </w:p>
    <w:p w:rsidR="00B76D89" w:rsidRDefault="00B451E5">
      <w:pPr>
        <w:pStyle w:val="Heading3"/>
      </w:pPr>
      <w:r>
        <w:t>1 — Total Sales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total_sales = df["Sales"].sum()  # ACTI</w:t>
            </w:r>
            <w:r>
              <w:rPr>
                <w:rFonts w:ascii="Consolas" w:hAnsi="Consolas"/>
                <w:sz w:val="16"/>
              </w:rPr>
              <w:t>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print("Total Sales:", total_sales)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 — Total Profit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total_profit = df["Order Profit Per Order"].sum()  # ACTION: Aggregate the selected numeric field</w:t>
            </w:r>
            <w:r>
              <w:rPr>
                <w:rFonts w:ascii="Consolas" w:hAnsi="Consolas"/>
                <w:sz w:val="16"/>
              </w:rPr>
              <w:t>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print("Total Profit:", total_profit)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3 — Total Orders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total_orders = df["Order Id"].nunique()  # ACTION: Count unique IDs.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print("Total Orders:", total_orders)  # ACTION: Display the c</w:t>
            </w:r>
            <w:r>
              <w:rPr>
                <w:rFonts w:ascii="Consolas" w:hAnsi="Consolas"/>
                <w:sz w:val="16"/>
              </w:rPr>
              <w:t>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  <w:bookmarkStart w:id="0" w:name="_GoBack"/>
    </w:p>
    <w:bookmarkEnd w:id="0"/>
    <w:p w:rsidR="00B76D89" w:rsidRDefault="00B451E5">
      <w:pPr>
        <w:pStyle w:val="Heading3"/>
      </w:pPr>
      <w:r>
        <w:t>4 — Total Customers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total_customers = df["Customer Id"].nunique()  # ACTION: Count unique IDs.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print("Total Customers:", total_customers)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5 — Average Order Value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aov = df["Sales"].sum() / df["Order Id"].nunique()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print("AOV:", aov)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6 — Profit Margin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profit_margin = df["Order Profit Per</w:t>
            </w:r>
            <w:r>
              <w:rPr>
                <w:rFonts w:ascii="Consolas" w:hAnsi="Consolas"/>
                <w:sz w:val="16"/>
              </w:rPr>
              <w:t xml:space="preserve"> Order"].sum() / df["Sales"].sum() * 100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print("Profit Margin %:", profit_margin)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2"/>
      </w:pPr>
      <w:r>
        <w:lastRenderedPageBreak/>
        <w:t>2. Sales &amp; Product Analysis</w:t>
      </w:r>
    </w:p>
    <w:p w:rsidR="00B76D89" w:rsidRDefault="00B451E5">
      <w:pPr>
        <w:pStyle w:val="Heading3"/>
      </w:pPr>
      <w:r>
        <w:t>7 — Sales by Customer Segment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sa</w:t>
            </w:r>
            <w:r>
              <w:rPr>
                <w:rFonts w:ascii="Consolas" w:hAnsi="Consolas"/>
                <w:sz w:val="16"/>
              </w:rPr>
              <w:t>les_by_segment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df.groupby("Customer Segment",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</w:t>
            </w:r>
            <w:r>
              <w:rPr>
                <w:rFonts w:ascii="Consolas" w:hAnsi="Consolas"/>
                <w:sz w:val="16"/>
              </w:rPr>
              <w:t>columns={"Sales": "segment_sales"})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.sort_values("segment_sales",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print(sales_by_segment)  # </w:t>
            </w:r>
            <w:r>
              <w:rPr>
                <w:rFonts w:ascii="Consolas" w:hAnsi="Consolas"/>
                <w:sz w:val="16"/>
              </w:rPr>
              <w:t>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8 — Profit by Customer Segment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profit_by_segment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df.groupby("Customer Segment", as_index=False)["Order Profit Per Order"]  # ACTION: Group r</w:t>
            </w:r>
            <w:r>
              <w:rPr>
                <w:rFonts w:ascii="Consolas" w:hAnsi="Consolas"/>
                <w:sz w:val="16"/>
              </w:rPr>
              <w:t>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"segment_profit"})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.sort_values("segment_profit", asc</w:t>
            </w:r>
            <w:r>
              <w:rPr>
                <w:rFonts w:ascii="Consolas" w:hAnsi="Consolas"/>
                <w:sz w:val="16"/>
              </w:rPr>
              <w:t>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print(profit_by_segment)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9 — Sales by Category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sales_by_category = (  # ACTION: Continue </w:t>
            </w:r>
            <w:r>
              <w:rPr>
                <w:rFonts w:ascii="Consolas" w:hAnsi="Consolas"/>
                <w:sz w:val="16"/>
              </w:rPr>
              <w:t>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df.groupby("Category Name",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"category_sales"})  # AC</w:t>
            </w:r>
            <w:r>
              <w:rPr>
                <w:rFonts w:ascii="Consolas" w:hAnsi="Consolas"/>
                <w:sz w:val="16"/>
              </w:rPr>
              <w:t>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.sort_values("category_sales",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print(sales_by_category)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10 — Profit by Category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profit_by_category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df.groupby("Category Name", as_index=False)["Order Profit Per Order"]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</w:t>
            </w:r>
            <w:r>
              <w:rPr>
                <w:rFonts w:ascii="Consolas" w:hAnsi="Consolas"/>
                <w:sz w:val="16"/>
              </w:rPr>
              <w:t>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"category_profit"})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.sort_values("category_profit",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print(profit_by_category)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11 — Top 10 Products by Sales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top_10_products_sales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df.groupby("Product Name",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</w:t>
            </w:r>
            <w:r>
              <w:rPr>
                <w:rFonts w:ascii="Consolas" w:hAnsi="Consolas"/>
                <w:sz w:val="16"/>
              </w:rPr>
              <w:t xml:space="preserve">  .rename(columns={"Sales": "product_sales"})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.sort_values("product_sales",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.head(10)  # ACTION: Keep the requested top rows.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)  # </w:t>
            </w:r>
            <w:r>
              <w:rPr>
                <w:rFonts w:ascii="Consolas" w:hAnsi="Consolas"/>
                <w:sz w:val="16"/>
              </w:rPr>
              <w:t>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print(top_10_products_sales)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12</w:t>
      </w:r>
      <w:r>
        <w:t xml:space="preserve"> — Top 10 Products by Profit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top_10_products_profit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</w:t>
            </w:r>
            <w:r>
              <w:rPr>
                <w:rFonts w:ascii="Consolas" w:hAnsi="Consolas"/>
                <w:sz w:val="16"/>
              </w:rPr>
              <w:t>Product Name", as_index=False)["Order Profit Per Order"]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"product_profit"})  # ACTION: Rena</w:t>
            </w:r>
            <w:r>
              <w:rPr>
                <w:rFonts w:ascii="Consolas" w:hAnsi="Consolas"/>
                <w:sz w:val="16"/>
              </w:rPr>
              <w:t>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.sort_values("product_profit",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.head(10)  # ACTION: Keep the requested top rows.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lastRenderedPageBreak/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print(top_10_products_profit)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13 — Bottom 10 Products by Profit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</w:t>
      </w:r>
      <w:r>
        <w:rPr>
          <w:b/>
        </w:rPr>
        <w:t>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bottom_10_products_profit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df.groupby("Product Name", as_index=False)["Ord</w:t>
            </w:r>
            <w:r>
              <w:rPr>
                <w:rFonts w:ascii="Consolas" w:hAnsi="Consolas"/>
                <w:sz w:val="16"/>
              </w:rPr>
              <w:t>er Profit Per Order"]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"product_profit"})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.sort_values("product_profit", ascending=True)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.head(10)  # ACTION: Keep the requested top rows.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print(bottom_10_products_profit)  # ACTION: Display the ca</w:t>
            </w:r>
            <w:r>
              <w:rPr>
                <w:rFonts w:ascii="Consolas" w:hAnsi="Consolas"/>
                <w:sz w:val="16"/>
              </w:rPr>
              <w:t>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2"/>
      </w:pPr>
      <w:r>
        <w:t>3. Market &amp; Delivery Analysis</w:t>
      </w:r>
    </w:p>
    <w:p w:rsidR="00B76D89" w:rsidRDefault="00B451E5">
      <w:pPr>
        <w:pStyle w:val="Heading3"/>
      </w:pPr>
      <w:r>
        <w:t>14 — Sales by Market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sales_by_market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df.groupby("Market", as_index=False)["Sales"]  # ACTION: Group records by the business dimensio</w:t>
            </w:r>
            <w:r>
              <w:rPr>
                <w:rFonts w:ascii="Consolas" w:hAnsi="Consolas"/>
                <w:sz w:val="16"/>
              </w:rPr>
              <w:t>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"market_sales"})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.sort_values("market_sales", ascending=False)  # ACTION: Sort results for comparison</w:t>
            </w:r>
            <w:r>
              <w:rPr>
                <w:rFonts w:ascii="Consolas" w:hAnsi="Consolas"/>
                <w:sz w:val="16"/>
              </w:rPr>
              <w:t>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print(sales_by_market)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15 — Profit by Market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profit_by_market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df.groupby("Market", as_index=False)["Order Profit Per Order"]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"market_profit"})  # ACT</w:t>
            </w:r>
            <w:r>
              <w:rPr>
                <w:rFonts w:ascii="Consolas" w:hAnsi="Consolas"/>
                <w:sz w:val="16"/>
              </w:rPr>
              <w:t>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.sort_values("market_profit",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print(profit_by_market)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16 — Late Delivery %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late_delivery_pct = df["Late_delivery_risk"].eq(1).mean() * 100  # ACTION: Calculate the average.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print("Late Delivery %:", late_delivery_pct)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17 — Late Delivery by Shipping Mode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late_delivery_by_mode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df.groupby("Shipping Mode", as_index=False)["Late_delivery_risk"]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.mean()  # ACTION: Calculate</w:t>
            </w:r>
            <w:r>
              <w:rPr>
                <w:rFonts w:ascii="Consolas" w:hAnsi="Consolas"/>
                <w:sz w:val="16"/>
              </w:rPr>
              <w:t xml:space="preserve"> the average.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.assign(late_delivery_pct=lambda x: x["Late_delivery_risk"] * 100)  # ACTION: Create the derived percentage column.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.drop(columns="Late_delivery_risk")  # ACTION: Remove the intermediate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.sort_values("late_delivery</w:t>
            </w:r>
            <w:r>
              <w:rPr>
                <w:rFonts w:ascii="Consolas" w:hAnsi="Consolas"/>
                <w:sz w:val="16"/>
              </w:rPr>
              <w:t>_pct",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print(late_delivery_by_mode)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18 — Actual vs Scheduled Shipping Days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shipping_ana</w:t>
            </w:r>
            <w:r>
              <w:rPr>
                <w:rFonts w:ascii="Consolas" w:hAnsi="Consolas"/>
                <w:sz w:val="16"/>
              </w:rPr>
              <w:t>lysis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df.groupby("Shipping Mode", as_index=False)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  # ACTION: Calculate grouped measures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actual_days=("Days for shipping (real)", "mean"),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scheduled_days=("Days for shipment (scheduled)", "mean")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)  # ACTION: Close the calcul</w:t>
            </w:r>
            <w:r>
              <w:rPr>
                <w:rFonts w:ascii="Consolas" w:hAnsi="Consolas"/>
                <w:sz w:val="16"/>
              </w:rPr>
              <w:t>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lastRenderedPageBreak/>
              <w:t>shipping_analysis["delay_gap"]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shipping_analysis["actual_days"] - shipping_analysis["scheduled_days"]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shipping_analysis = shipping_analysis.sort_values("delay_gap", ascending=False)  # ACTI</w:t>
            </w:r>
            <w:r>
              <w:rPr>
                <w:rFonts w:ascii="Consolas" w:hAnsi="Consolas"/>
                <w:sz w:val="16"/>
              </w:rPr>
              <w:t>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print(shipping_analysis)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2"/>
      </w:pPr>
      <w:r>
        <w:t xml:space="preserve">4. Order </w:t>
      </w:r>
      <w:r>
        <w:t>Analysis</w:t>
      </w:r>
    </w:p>
    <w:p w:rsidR="00B76D89" w:rsidRDefault="00B451E5">
      <w:pPr>
        <w:pStyle w:val="Heading3"/>
      </w:pPr>
      <w:r>
        <w:t>19 — Orders by Order Status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orders_by_status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</w:t>
            </w:r>
            <w:r>
              <w:rPr>
                <w:rFonts w:ascii="Consolas" w:hAnsi="Consolas"/>
                <w:sz w:val="16"/>
              </w:rPr>
              <w:t>("Order Status")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.agg(total_orders=("Order Id", "nunique"))  # ACTION: Calculate grouped measures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.reset_index()  # ACTION: Return grouped labels to normal columns.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</w:t>
            </w:r>
            <w:r>
              <w:rPr>
                <w:rFonts w:ascii="Consolas" w:hAnsi="Consolas"/>
                <w:sz w:val="16"/>
              </w:rPr>
              <w:t>lues("total_orders",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print(orders_by_status)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20 — Sales by Order Status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sales_by_status</w:t>
            </w:r>
            <w:r>
              <w:rPr>
                <w:rFonts w:ascii="Consolas" w:hAnsi="Consolas"/>
                <w:sz w:val="16"/>
              </w:rPr>
              <w:t xml:space="preserve">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df.groupby("Order Status",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"total_sales"})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.sort_values("total_sales",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print(sales_by_stat</w:t>
            </w:r>
            <w:r>
              <w:rPr>
                <w:rFonts w:ascii="Consolas" w:hAnsi="Consolas"/>
                <w:sz w:val="16"/>
              </w:rPr>
              <w:t>us)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2"/>
      </w:pPr>
      <w:r>
        <w:t>5. Advanced SQL</w:t>
      </w:r>
    </w:p>
    <w:p w:rsidR="00B76D89" w:rsidRDefault="00B451E5">
      <w:pPr>
        <w:pStyle w:val="Heading3"/>
      </w:pPr>
      <w:r>
        <w:t>21 — CASE WHEN: Profit Classification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profit_classification = df[["Order Id", "Order Profit Per Order"]].copy()  # ACTION: Create a separate working DataFrame.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profit_clas</w:t>
            </w:r>
            <w:r>
              <w:rPr>
                <w:rFonts w:ascii="Consolas" w:hAnsi="Consolas"/>
                <w:sz w:val="16"/>
              </w:rPr>
              <w:t>sification["profit_status"] = np.select(  # ACTION: Apply multiple business conditions.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[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profit_classification["Order Profit Per Order"] &gt; 0,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profit_classification["Order Profit Per Order"] &lt; 0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],  # ACTION: C</w:t>
            </w:r>
            <w:r>
              <w:rPr>
                <w:rFonts w:ascii="Consolas" w:hAnsi="Consolas"/>
                <w:sz w:val="16"/>
              </w:rPr>
              <w:t>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[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"Profit",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"Loss"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],  # ACTION: Continue the calculatio</w:t>
            </w:r>
            <w:r>
              <w:rPr>
                <w:rFonts w:ascii="Consolas" w:hAnsi="Consolas"/>
                <w:sz w:val="16"/>
              </w:rPr>
              <w:t>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default="Break-even"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print(profit_classification.head(10))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22 — HAVING: Profitable Categories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profitable_categories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df.groupby("Category Name", as_index=False)["Order Profit Per Order"]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</w:t>
            </w:r>
            <w:r>
              <w:rPr>
                <w:rFonts w:ascii="Consolas" w:hAnsi="Consolas"/>
                <w:sz w:val="16"/>
              </w:rPr>
              <w:t>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.rename(columns={"Order Profit Per Order": "total_profit"})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profitable_categories = (  # ACTION: Continue the calculation/an</w:t>
            </w:r>
            <w:r>
              <w:rPr>
                <w:rFonts w:ascii="Consolas" w:hAnsi="Consolas"/>
                <w:sz w:val="16"/>
              </w:rPr>
              <w:t>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profitable_categories[profitable_categories["total_profit"] &gt; 100000]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.sort_values("total_profit",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</w:t>
            </w:r>
            <w:r>
              <w:rPr>
                <w:rFonts w:ascii="Consolas" w:hAnsi="Consolas"/>
                <w:sz w:val="16"/>
              </w:rPr>
              <w:t>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print(profitable_categories)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 xml:space="preserve">23 — CTE: High-Sales </w:t>
      </w:r>
      <w:r>
        <w:t>Products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lastRenderedPageBreak/>
              <w:t>product_sales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df.groupby("Product Name", as_index=False</w:t>
            </w:r>
            <w:r>
              <w:rPr>
                <w:rFonts w:ascii="Consolas" w:hAnsi="Consolas"/>
                <w:sz w:val="16"/>
              </w:rPr>
              <w:t>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"total_sales"})  # ACTION: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</w:t>
            </w:r>
            <w:r>
              <w:rPr>
                <w:rFonts w:ascii="Consolas" w:hAnsi="Consolas"/>
                <w:sz w:val="16"/>
              </w:rPr>
              <w:t>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high_sales_products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product_sales[product_sales["total_sales"] &gt; 1_000_000]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.sort_values("total_sales", ascending=False)  #</w:t>
            </w:r>
            <w:r>
              <w:rPr>
                <w:rFonts w:ascii="Consolas" w:hAnsi="Consolas"/>
                <w:sz w:val="16"/>
              </w:rPr>
              <w:t xml:space="preserve">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print(high_sales_products)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24 — Window Function: Product Ranking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product_ranking = (  # ACTION: Continu</w:t>
            </w:r>
            <w:r>
              <w:rPr>
                <w:rFonts w:ascii="Consolas" w:hAnsi="Consolas"/>
                <w:sz w:val="16"/>
              </w:rPr>
              <w:t>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df.groupby("Product Name",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"total_sales"})  # ACTI</w:t>
            </w:r>
            <w:r>
              <w:rPr>
                <w:rFonts w:ascii="Consolas" w:hAnsi="Consolas"/>
                <w:sz w:val="16"/>
              </w:rPr>
              <w:t>ON: Rename the output column for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.sort_values("total_sales",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product_ranking["sales_rank"] = (  # ACTION: Continue the calculation/anal</w:t>
            </w:r>
            <w:r>
              <w:rPr>
                <w:rFonts w:ascii="Consolas" w:hAnsi="Consolas"/>
                <w:sz w:val="16"/>
              </w:rPr>
              <w:t>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product_ranking["total_sales"]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.rank(method="min", ascending=False)  # ACTION: Create a rank from the ordered metric.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.astype(int)  # ACTION: Convert rank values to integers.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)  # ACTION: </w:t>
            </w:r>
            <w:r>
              <w:rPr>
                <w:rFonts w:ascii="Consolas" w:hAnsi="Consolas"/>
                <w:sz w:val="16"/>
              </w:rPr>
              <w:t>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print(product_ranking)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25 — Top 10 Cust</w:t>
      </w:r>
      <w:r>
        <w:t>omers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top_10_customers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df.groupby("Customer Id", as_index=False)["Sales"]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.sum()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.rename(columns={"Sales": "total_sales"})  # ACTION: Rename the output column f</w:t>
            </w:r>
            <w:r>
              <w:rPr>
                <w:rFonts w:ascii="Consolas" w:hAnsi="Consolas"/>
                <w:sz w:val="16"/>
              </w:rPr>
              <w:t>or clarity.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.sort_values("total_sales",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.head(10)  # ACTION: Keep the requested top rows.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print(top_10_customers)  # ACTION: Display the </w:t>
            </w:r>
            <w:r>
              <w:rPr>
                <w:rFonts w:ascii="Consolas" w:hAnsi="Consolas"/>
                <w:sz w:val="16"/>
              </w:rPr>
              <w:t>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26 — Customer AOV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customer_aov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df.groupby("Customer Segment")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  # ACTION: Calculate grouped meas</w:t>
            </w:r>
            <w:r>
              <w:rPr>
                <w:rFonts w:ascii="Consolas" w:hAnsi="Consolas"/>
                <w:sz w:val="16"/>
              </w:rPr>
              <w:t>ures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total_sales=("Sales", "sum"),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total_orders=("Order Id", "nunique")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</w:t>
            </w:r>
            <w:r>
              <w:rPr>
                <w:rFonts w:ascii="Consolas" w:hAnsi="Consolas"/>
                <w:sz w:val="16"/>
              </w:rPr>
              <w:t>.reset_index()  # ACTION: Return grouped labels to normal columns.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customer_aov["aov"] = customer_aov["total_sales"] / customer_aov["total_orders"]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customer_aov </w:t>
            </w:r>
            <w:r>
              <w:rPr>
                <w:rFonts w:ascii="Consolas" w:hAnsi="Consolas"/>
                <w:sz w:val="16"/>
              </w:rPr>
              <w:t>= customer_aov.sort_values("aov",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print(customer_aov)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27 — Profit Margin by Category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category_margin = (  # ACTION: Continue the calcu</w:t>
            </w:r>
            <w:r>
              <w:rPr>
                <w:rFonts w:ascii="Consolas" w:hAnsi="Consolas"/>
                <w:sz w:val="16"/>
              </w:rPr>
              <w:t>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df.groupby("Category Name")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  # ACTION: Calculate grouped measures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total_profit=("Order Profit Per Order", "sum"),  # ACTION: Continue the calculatio</w:t>
            </w:r>
            <w:r>
              <w:rPr>
                <w:rFonts w:ascii="Consolas" w:hAnsi="Consolas"/>
                <w:sz w:val="16"/>
              </w:rPr>
              <w:t>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total_sales=("Sales", "sum")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.reset_index()  # ACTION: Return grouped labels to normal columns.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)  # ACTION: Close the </w:t>
            </w:r>
            <w:r>
              <w:rPr>
                <w:rFonts w:ascii="Consolas" w:hAnsi="Consolas"/>
                <w:sz w:val="16"/>
              </w:rPr>
              <w:t>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category_margin["profit_margin"]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category_margin["total_profit"] / category_margin["total_sales"] * 100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</w:t>
            </w:r>
            <w:r>
              <w:rPr>
                <w:rFonts w:ascii="Consolas" w:hAnsi="Consolas"/>
                <w:sz w:val="16"/>
              </w:rPr>
              <w:t>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category_margin = category_margin.sort_values("profit_margin",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lastRenderedPageBreak/>
              <w:t>print(category_margin)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28 — High Sales but Low Profit Products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product_performance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df.groupby("Product Name")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  # ACTION: Calculate grouped measures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total_sales=("Sal</w:t>
            </w:r>
            <w:r>
              <w:rPr>
                <w:rFonts w:ascii="Consolas" w:hAnsi="Consolas"/>
                <w:sz w:val="16"/>
              </w:rPr>
              <w:t>es", "sum"),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total_profit=("Order Profit Per Order", "sum")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.reset_index()  # ACTION: Return grouped labels to normal columns.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high_sales_low_profit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product_performance[  # ACTION: Continue the calculation/a</w:t>
            </w:r>
            <w:r>
              <w:rPr>
                <w:rFonts w:ascii="Consolas" w:hAnsi="Consolas"/>
                <w:sz w:val="16"/>
              </w:rPr>
              <w:t>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(product_performance["total_sales"] &gt; 100_000) &amp;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(product_performance["total_profit"] &lt; 10_000)  # ACTION: Apply the required business condition/filter.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]  # ACTION: C</w:t>
            </w:r>
            <w:r>
              <w:rPr>
                <w:rFonts w:ascii="Consolas" w:hAnsi="Consolas"/>
                <w:sz w:val="16"/>
              </w:rPr>
              <w:t>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.sort_values("total_sales",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print(high_sales_low_profit)  # 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29 — Profit by Customer Segment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profit_sales_by_segment = (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df.groupby("Customer Segment")  # ACTION: Group records by the business dimension.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.agg(  # ACTION: Calculate grouped measures</w:t>
            </w:r>
            <w:r>
              <w:rPr>
                <w:rFonts w:ascii="Consolas" w:hAnsi="Consolas"/>
                <w:sz w:val="16"/>
              </w:rPr>
              <w:t xml:space="preserve"> together.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segment_profit=("Order Profit Per Order", "sum"),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    segment_sales=("Sales", "sum")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)  # ACTION: Close the calculation structur</w:t>
            </w:r>
            <w:r>
              <w:rPr>
                <w:rFonts w:ascii="Consolas" w:hAnsi="Consolas"/>
                <w:sz w:val="16"/>
              </w:rPr>
              <w:t>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.reset_index()  # ACTION: Return grouped labels to normal columns.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  .sort_values("segment_profit", ascending=False)  # ACTION: Sort results for comparison.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)  # ACTION: Close the calculation structure.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print(profit_sales_by_segment)  # </w:t>
            </w:r>
            <w:r>
              <w:rPr>
                <w:rFonts w:ascii="Consolas" w:hAnsi="Consolas"/>
                <w:sz w:val="16"/>
              </w:rPr>
              <w:t>ACTION: Display the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3"/>
      </w:pPr>
      <w:r>
        <w:t>30 — Final SQL Business Summary</w:t>
      </w:r>
    </w:p>
    <w:p w:rsidR="00B76D89" w:rsidRDefault="00B451E5">
      <w:pPr>
        <w:spacing w:after="44"/>
        <w:rPr>
          <w:rFonts w:hint="eastAsia"/>
        </w:rPr>
      </w:pPr>
      <w:r>
        <w:rPr>
          <w:b/>
        </w:rPr>
        <w:t>WHY WE USE</w:t>
      </w:r>
      <w:proofErr w:type="gramStart"/>
      <w:r>
        <w:rPr>
          <w:b/>
        </w:rPr>
        <w:t xml:space="preserve">: </w:t>
      </w:r>
      <w:r>
        <w:t>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final_kpi = {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"total_sales": df["Sales"].sum(),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"total_pro</w:t>
            </w:r>
            <w:r>
              <w:rPr>
                <w:rFonts w:ascii="Consolas" w:hAnsi="Consolas"/>
                <w:sz w:val="16"/>
              </w:rPr>
              <w:t>fit": df["Order Profit Per Order"].sum(),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"total_orders": df["Order Id"].nunique(),  # ACTION: Count unique IDs.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"total_customers": df["Customer Id"].nunique(),  # ACTION: Count unique IDs.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"a</w:t>
            </w:r>
            <w:r>
              <w:rPr>
                <w:rFonts w:ascii="Consolas" w:hAnsi="Consolas"/>
                <w:sz w:val="16"/>
              </w:rPr>
              <w:t>ov": df["Sales"].sum() / df["Order Id"].nunique(),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"profit_margin": df["Order Profit Per Order"].sum() / df["Sales"].sum() * 100,  # ACTION: Aggregate the selected numeric field.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"late_delivery_pct</w:t>
            </w:r>
            <w:r>
              <w:rPr>
                <w:rFonts w:ascii="Consolas" w:hAnsi="Consolas"/>
                <w:sz w:val="16"/>
              </w:rPr>
              <w:t>": df["Late_delivery_risk"].mean() * 100,  # ACTION: Calculate the average.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}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final_kpi_df = pd.DataFrame([final_kpi])  # ACTION: Continue the calculation/analysis.</w:t>
            </w:r>
          </w:p>
        </w:tc>
      </w:tr>
      <w:tr w:rsidR="00B76D89">
        <w:trPr>
          <w:jc w:val="center"/>
        </w:trPr>
        <w:tc>
          <w:tcPr>
            <w:tcW w:w="10368" w:type="dxa"/>
            <w:vAlign w:val="center"/>
          </w:tcPr>
          <w:p w:rsidR="00B76D89" w:rsidRDefault="00B451E5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print(final_kpi_df)  # ACTION: Display the</w:t>
            </w:r>
            <w:r>
              <w:rPr>
                <w:rFonts w:ascii="Consolas" w:hAnsi="Consolas"/>
                <w:sz w:val="16"/>
              </w:rPr>
              <w:t xml:space="preserve"> calculated result.</w:t>
            </w:r>
          </w:p>
        </w:tc>
      </w:tr>
    </w:tbl>
    <w:p w:rsidR="00B76D89" w:rsidRDefault="00B76D89">
      <w:pPr>
        <w:spacing w:after="60"/>
        <w:rPr>
          <w:rFonts w:hint="eastAsia"/>
        </w:rPr>
      </w:pPr>
    </w:p>
    <w:p w:rsidR="00B76D89" w:rsidRDefault="00B451E5">
      <w:pPr>
        <w:pStyle w:val="Heading1"/>
      </w:pPr>
      <w:r>
        <w:t>4. Quick SQL → Python Mapping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SQL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Python / Pandas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SUM()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Series.sum()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COUNT(DISTINCT)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Series.nunique()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GROUP BY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DataFrame.groupby()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ORDER BY DESC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sort_values(..., ascending=False)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LIMIT 10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head(10)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CASE WHEN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np.select() / np.where()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HAVING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Filter grouped DataFrame after aggregation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CTE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Intermediate DataFrame variable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RANK()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Series.rank(method='min', ascending=False)</w:t>
            </w:r>
          </w:p>
        </w:tc>
      </w:tr>
      <w:tr w:rsidR="00B76D89">
        <w:trPr>
          <w:jc w:val="center"/>
        </w:trPr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AVG()</w:t>
            </w:r>
          </w:p>
        </w:tc>
        <w:tc>
          <w:tcPr>
            <w:tcW w:w="5184" w:type="dxa"/>
          </w:tcPr>
          <w:p w:rsidR="00B76D89" w:rsidRDefault="00B451E5">
            <w:pPr>
              <w:rPr>
                <w:rFonts w:hint="eastAsia"/>
              </w:rPr>
            </w:pPr>
            <w:r>
              <w:t>Series.mean()</w:t>
            </w:r>
          </w:p>
        </w:tc>
      </w:tr>
    </w:tbl>
    <w:p w:rsidR="00B451E5" w:rsidRDefault="00B451E5"/>
    <w:sectPr w:rsidR="00B451E5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1E5" w:rsidRDefault="00B451E5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B451E5" w:rsidRDefault="00B451E5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D89" w:rsidRDefault="00B451E5">
    <w:pPr>
      <w:pStyle w:val="Footer"/>
      <w:jc w:val="center"/>
      <w:rPr>
        <w:rFonts w:hint="eastAsia"/>
      </w:rPr>
    </w:pPr>
    <w:r>
      <w:rPr>
        <w:sz w:val="15"/>
      </w:rPr>
      <w:t>Joshua Rock | Supply Chain &amp; Sales Analysis | Python / Pandas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1E5" w:rsidRDefault="00B451E5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B451E5" w:rsidRDefault="00B451E5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5368"/>
    <w:rsid w:val="0015074B"/>
    <w:rsid w:val="0029639D"/>
    <w:rsid w:val="00326F90"/>
    <w:rsid w:val="00AA1D8D"/>
    <w:rsid w:val="00B451E5"/>
    <w:rsid w:val="00B47730"/>
    <w:rsid w:val="00B76D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F16631C-A6DE-4CC6-B6C3-04259C33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2B1B0-40A3-4387-A049-F8E50B0F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3219</Words>
  <Characters>18353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</cp:lastModifiedBy>
  <cp:revision>2</cp:revision>
  <dcterms:created xsi:type="dcterms:W3CDTF">2026-09-30T07:41:00Z</dcterms:created>
  <dcterms:modified xsi:type="dcterms:W3CDTF">2026-09-30T07:41:00Z</dcterms:modified>
  <cp:category/>
</cp:coreProperties>
</file>